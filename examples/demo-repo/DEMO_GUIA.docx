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demostración — demo-repo</w:t>
      </w:r>
    </w:p>
    <w:p>
      <w:pPr>
        <w:jc w:val="center"/>
      </w:pPr>
      <w:r>
        <w:rPr>
          <w:i/>
          <w:sz w:val="22"/>
        </w:rPr>
        <w:t>TFM: Detección de secretos en código y pipelines</w:t>
        <w:br/>
        <w:t>Ángela Ramírez Barajas — UCAM, 2026</w:t>
      </w:r>
    </w:p>
    <w:p>
      <w:r>
        <w:t>Repositorio: examples/demo-repo/ dentro de secret-scan-tfm. Objetivo: demostrar pre-commit + Gitleaks (bloqueo local) y allowlist de fixtures MOCK_.</w:t>
      </w:r>
    </w:p>
    <w:p>
      <w:pPr>
        <w:pStyle w:val="Heading1"/>
      </w:pPr>
      <w:r>
        <w:t>Qué contiene el demo</w:t>
      </w:r>
    </w:p>
    <w:p>
      <w:pPr>
        <w:pStyle w:val="ListBullet"/>
      </w:pPr>
      <w:r>
        <w:t>app/ — Código de aplicación; credenciales solo vía variables de entorno</w:t>
      </w:r>
    </w:p>
    <w:p>
      <w:pPr>
        <w:pStyle w:val="ListBullet"/>
      </w:pPr>
      <w:r>
        <w:t>tests/fixtures/ — Tokens MOCK_* permitidos por .gitleaks.toml</w:t>
      </w:r>
    </w:p>
    <w:p>
      <w:pPr>
        <w:pStyle w:val="ListBullet"/>
      </w:pPr>
      <w:r>
        <w:t>leaks/ — Plantilla para provocar un commit bloqueado</w:t>
      </w:r>
    </w:p>
    <w:p>
      <w:pPr>
        <w:pStyle w:val="ListBullet"/>
      </w:pPr>
      <w:r>
        <w:t>.gitleaks.toml — Reglas Gitleaks + allowlist documentada</w:t>
      </w:r>
    </w:p>
    <w:p>
      <w:pPr>
        <w:pStyle w:val="ListBullet"/>
      </w:pPr>
      <w:r>
        <w:t>.pre-commit-config.yaml — Hook Gitleaks antes de cada commit</w:t>
      </w:r>
    </w:p>
    <w:p>
      <w:pPr>
        <w:pStyle w:val="Heading1"/>
      </w:pPr>
      <w:r>
        <w:t>Requisitos previos</w:t>
      </w:r>
    </w:p>
    <w:p>
      <w:pPr>
        <w:pStyle w:val="ListBullet"/>
      </w:pPr>
      <w:r>
        <w:t>Git instalado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pip install pre-commit</w:t>
      </w:r>
    </w:p>
    <w:p>
      <w:pPr>
        <w:pStyle w:val="ListBullet"/>
      </w:pPr>
      <w:r>
        <w:t>Gitleaks en PATH (https://github.com/gitleaks/gitleaks)</w:t>
      </w:r>
    </w:p>
    <w:p>
      <w:pPr>
        <w:pStyle w:val="Heading1"/>
      </w:pPr>
      <w:r>
        <w:t>Paso 1 — Configuración inicial (una vez)</w:t>
      </w:r>
    </w:p>
    <w:p>
      <w:r>
        <w:t>Abrir terminal (Git Bash o PowerShell) y ejecutar:</w:t>
      </w:r>
    </w:p>
    <w:p>
      <w:pPr>
        <w:ind w:left="432"/>
      </w:pPr>
      <w:r>
        <w:rPr>
          <w:rFonts w:ascii="Consolas" w:hAnsi="Consolas"/>
          <w:sz w:val="18"/>
        </w:rPr>
        <w:t>cd C:\IA\secret-scan-tfm\examples\demo-repo</w:t>
      </w:r>
    </w:p>
    <w:p>
      <w:pPr>
        <w:ind w:left="432"/>
      </w:pPr>
      <w:r>
        <w:rPr>
          <w:rFonts w:ascii="Consolas" w:hAnsi="Consolas"/>
          <w:sz w:val="18"/>
        </w:rPr>
        <w:t>git init</w:t>
      </w:r>
    </w:p>
    <w:p>
      <w:pPr>
        <w:ind w:left="432"/>
      </w:pPr>
      <w:r>
        <w:rPr>
          <w:rFonts w:ascii="Consolas" w:hAnsi="Consolas"/>
          <w:sz w:val="18"/>
        </w:rPr>
        <w:t>pip install pre-commit</w:t>
      </w:r>
    </w:p>
    <w:p>
      <w:pPr>
        <w:ind w:left="432"/>
      </w:pPr>
      <w:r>
        <w:rPr>
          <w:rFonts w:ascii="Consolas" w:hAnsi="Consolas"/>
          <w:sz w:val="18"/>
        </w:rPr>
        <w:t>pre-commit install</w:t>
      </w:r>
    </w:p>
    <w:p>
      <w:r>
        <w:t>Salida esperada: pre-commit instalado en .git/hooks/</w:t>
      </w:r>
    </w:p>
    <w:p>
      <w:pPr>
        <w:pStyle w:val="Heading1"/>
      </w:pPr>
      <w:r>
        <w:t>Paso 2 — Escaneo correcto (Passed)</w:t>
      </w:r>
    </w:p>
    <w:p>
      <w:r>
        <w:t>Comprobar que el código versionado no dispara alertas:</w:t>
      </w:r>
    </w:p>
    <w:p>
      <w:pPr>
        <w:ind w:left="432"/>
      </w:pPr>
      <w:r>
        <w:rPr>
          <w:rFonts w:ascii="Consolas" w:hAnsi="Consolas"/>
          <w:sz w:val="18"/>
        </w:rPr>
        <w:t>pre-commit run gitleaks --all-files</w:t>
      </w:r>
    </w:p>
    <w:p>
      <w:r>
        <w:t>Resultado esperado: Passed. Los MOCK en tests/fixtures/ están en allowlist.</w:t>
      </w:r>
    </w:p>
    <w:p>
      <w:pPr>
        <w:pStyle w:val="Heading1"/>
      </w:pPr>
      <w:r>
        <w:t>Paso 3 — Demostrar bloqueo de commit (Failed)</w:t>
      </w:r>
    </w:p>
    <w:p>
      <w:r>
        <w:t>Copiar plantilla con token ficticio e intentar commitear:</w:t>
      </w:r>
    </w:p>
    <w:p>
      <w:pPr>
        <w:ind w:left="432"/>
      </w:pPr>
      <w:r>
        <w:rPr>
          <w:rFonts w:ascii="Consolas" w:hAnsi="Consolas"/>
          <w:sz w:val="18"/>
        </w:rPr>
        <w:t>cp leaks/intentional-leak.env.template leaks/demo-block-me.env</w:t>
      </w:r>
    </w:p>
    <w:p>
      <w:pPr>
        <w:ind w:left="432"/>
      </w:pPr>
      <w:r>
        <w:rPr>
          <w:rFonts w:ascii="Consolas" w:hAnsi="Consolas"/>
          <w:sz w:val="18"/>
        </w:rPr>
        <w:t>git add -f leaks/demo-block-me.env</w:t>
      </w:r>
    </w:p>
    <w:p>
      <w:pPr>
        <w:ind w:left="432"/>
      </w:pPr>
      <w:r>
        <w:rPr>
          <w:rFonts w:ascii="Consolas" w:hAnsi="Consolas"/>
          <w:sz w:val="18"/>
        </w:rPr>
        <w:t>git commit -m "test: intento de filtrar secreto"</w:t>
      </w:r>
    </w:p>
    <w:p>
      <w:r>
        <w:t>Resultado esperado: Gitleaks Failed — commit abortado. Muestra archivo y línea.</w:t>
      </w:r>
    </w:p>
    <w:p>
      <w:r>
        <w:t>Limpieza: eliminar leaks/demo-block-me.env antes de seguir.</w:t>
      </w:r>
    </w:p>
    <w:p>
      <w:pPr>
        <w:pStyle w:val="Heading1"/>
      </w:pPr>
      <w:r>
        <w:t>Paso 4 — Opcional: triaje LLM (secret-triage + Ollama)</w:t>
      </w:r>
    </w:p>
    <w:p>
      <w:r>
        <w:t>Requiere Ollama con llama3.1:8b en ejecución. No forma parte del pre-commit.</w:t>
      </w:r>
    </w:p>
    <w:p>
      <w:pPr>
        <w:ind w:left="432"/>
      </w:pPr>
      <w:r>
        <w:rPr>
          <w:rFonts w:ascii="Consolas" w:hAnsi="Consolas"/>
          <w:sz w:val="18"/>
        </w:rPr>
        <w:t>gitleaks detect --source . --report-format json --report-path gitleaks.json --no-git</w:t>
      </w:r>
    </w:p>
    <w:p>
      <w:pPr>
        <w:ind w:left="432"/>
      </w:pPr>
      <w:r>
        <w:rPr>
          <w:rFonts w:ascii="Consolas" w:hAnsi="Consolas"/>
          <w:sz w:val="18"/>
        </w:rPr>
        <w:t>secret-triage filter --report gitleaks.json --repo-root . --limit 3 -o triaged.json</w:t>
      </w:r>
    </w:p>
    <w:p>
      <w:pPr>
        <w:ind w:left="432"/>
      </w:pPr>
      <w:r>
        <w:rPr>
          <w:rFonts w:ascii="Consolas" w:hAnsi="Consolas"/>
          <w:sz w:val="18"/>
        </w:rPr>
        <w:t>secret-triage report triaged.json</w:t>
      </w:r>
    </w:p>
    <w:p>
      <w:pPr>
        <w:pStyle w:val="Heading1"/>
      </w:pPr>
      <w:r>
        <w:t>Para la defensa oral</w:t>
      </w:r>
    </w:p>
    <w:p>
      <w:pPr>
        <w:pStyle w:val="ListBullet"/>
      </w:pPr>
      <w:r>
        <w:t>Mostrar capturas C04 (bloqueo) y C05 (GitHub Actions) si no hay tiempo para demo en vivo</w:t>
      </w:r>
    </w:p>
    <w:p>
      <w:pPr>
        <w:pStyle w:val="ListBullet"/>
      </w:pPr>
      <w:r>
        <w:t>Mensaje clave: Gitleaks en pre-commit (&lt; 1 s); LLM solo en batch (latencia Ollama)</w:t>
      </w:r>
    </w:p>
    <w:p>
      <w:pPr>
        <w:pStyle w:val="ListBullet"/>
      </w:pPr>
      <w:r>
        <w:t>Duración demo en vivo: 2–3 minutos (Pasos 2 y 3)</w:t>
      </w:r>
    </w:p>
    <w:p/>
    <w:p>
      <w:r>
        <w:rPr>
          <w:i/>
        </w:rPr>
        <w:t>Más detalle: README.md y leaks/README.md en esta carpeta. Memoria: capítulo 7.2.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